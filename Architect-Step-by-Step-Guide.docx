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 — Step-by-Step Guide</w:t>
      </w:r>
    </w:p>
    <w:p>
      <w:r>
        <w:rPr>
          <w:b w:val="0"/>
          <w:i/>
        </w:rPr>
        <w:t>Build a complete working app from one plain-English sentence: design, test, approve and deploy — no coding required.</w:t>
      </w:r>
    </w:p>
    <w:p>
      <w:r>
        <w:rPr>
          <w:b w:val="0"/>
          <w:i/>
        </w:rPr>
        <w:t>Example used in this guide: a todo app with due dates and filters.</w:t>
      </w:r>
    </w:p>
    <w:p/>
    <w:p>
      <w:pPr>
        <w:pStyle w:val="Heading1"/>
      </w:pPr>
      <w:r>
        <w:t>The example we will build</w:t>
      </w:r>
    </w:p>
    <w:p>
      <w:r>
        <w:rPr>
          <w:b w:val="0"/>
          <w:i w:val="0"/>
        </w:rPr>
        <w:t>This is the entire input — one sentence:</w:t>
      </w:r>
    </w:p>
    <w:p>
      <w:r>
        <w:rPr>
          <w:b/>
        </w:rPr>
        <w:t>"A todo app where users add tasks with due dates, mark them done, and filter tasks by today or this week."</w:t>
      </w:r>
    </w:p>
    <w:p>
      <w:r>
        <w:rPr>
          <w:b w:val="0"/>
          <w:i w:val="0"/>
        </w:rPr>
        <w:t>From this sentence Architect designs the whole app, writes tests for it, and deploys it. Follow the steps below.</w:t>
      </w:r>
    </w:p>
    <w:p>
      <w:pPr>
        <w:pStyle w:val="Heading1"/>
      </w:pPr>
      <w:r>
        <w:t>Step 1 — Open the app and describe what you want</w:t>
      </w:r>
    </w:p>
    <w:p>
      <w:pPr>
        <w:pStyle w:val="ListBullet"/>
      </w:pPr>
      <w:r>
        <w:t>Open the app URL in your browser (your live link, or http://localhost:3000 when running locally).</w:t>
      </w:r>
    </w:p>
    <w:p>
      <w:pPr>
        <w:pStyle w:val="ListBullet"/>
      </w:pPr>
      <w:r>
        <w:t>No sign-up is needed to try — signing in only saves your projects between visits.</w:t>
      </w:r>
    </w:p>
    <w:p>
      <w:pPr>
        <w:pStyle w:val="ListBullet"/>
      </w:pPr>
      <w:r>
        <w:t>Find the big text box on the Home page and type (or paste) the sentence above.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The Home page — one text box is all you need.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escrip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Type one plain sentence describing your app.</w:t>
      </w:r>
    </w:p>
    <w:p>
      <w:pPr>
        <w:pStyle w:val="Heading1"/>
      </w:pPr>
      <w:r>
        <w:t>Step 2 — Draft the blueprint</w:t>
      </w:r>
    </w:p>
    <w:p>
      <w:pPr>
        <w:pStyle w:val="ListBullet"/>
      </w:pPr>
      <w:r>
        <w:t>Click "Draft blueprint".</w:t>
      </w:r>
    </w:p>
    <w:p>
      <w:pPr>
        <w:pStyle w:val="ListBullet"/>
      </w:pPr>
      <w:r>
        <w:t>In about 15–30 seconds the design draws itself on screen: Screens, Agents, Data tables and Connections.</w:t>
      </w:r>
    </w:p>
    <w:p>
      <w:pPr>
        <w:pStyle w:val="ListBullet"/>
      </w:pPr>
      <w:r>
        <w:t>This blueprint is the plan of your app — nothing is built yet, so you stay in control.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blueprint-draf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The blueprint is drawing itself…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lueprint-do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The finished blueprint: every part of your app on one screen.</w:t>
      </w:r>
    </w:p>
    <w:p>
      <w:pPr>
        <w:pStyle w:val="ListBullet"/>
      </w:pPr>
      <w:r>
        <w:t>Click any block to see what it connects to and why.</w:t>
      </w:r>
    </w:p>
    <w:p>
      <w:pPr>
        <w:pStyle w:val="ListBullet"/>
      </w:pPr>
      <w:r>
        <w:t>Use the Plain / Code toggle (top right): Plain explains each part in everyday language; Code shows the real React / Python / SQL.</w:t>
      </w:r>
    </w:p>
    <w:p>
      <w:pPr>
        <w:pStyle w:val="Heading1"/>
      </w:pPr>
      <w:r>
        <w:t>Step 3 — Ask questions in Chat (optional)</w:t>
      </w:r>
    </w:p>
    <w:p>
      <w:pPr>
        <w:pStyle w:val="ListBullet"/>
      </w:pPr>
      <w:r>
        <w:t>Open "Chat" in the left sidebar.</w:t>
      </w:r>
    </w:p>
    <w:p>
      <w:pPr>
        <w:pStyle w:val="ListBullet"/>
      </w:pPr>
      <w:r>
        <w:t>Architect knows your project — ask things like "Review my blueprint" and get answers about YOUR app.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h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Chat answers in the context of your blueprint.</w:t>
      </w:r>
    </w:p>
    <w:p>
      <w:pPr>
        <w:pStyle w:val="Heading1"/>
      </w:pPr>
      <w:r>
        <w:t>Step 4 — Inspect the agents</w:t>
      </w:r>
    </w:p>
    <w:p>
      <w:pPr>
        <w:pStyle w:val="ListBullet"/>
      </w:pPr>
      <w:r>
        <w:t>Open "Agents" in the left sidebar.</w:t>
      </w:r>
    </w:p>
    <w:p>
      <w:pPr>
        <w:pStyle w:val="ListBullet"/>
      </w:pPr>
      <w:r>
        <w:t>Each agent card shows its job, the tools it can use, and a Test button.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g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Every AI worker in your app, its tools, and a way to test it.</w:t>
      </w:r>
    </w:p>
    <w:p>
      <w:pPr>
        <w:pStyle w:val="Heading1"/>
      </w:pPr>
      <w:r>
        <w:t>Step 5 — Preview with your data and comment</w:t>
      </w:r>
    </w:p>
    <w:p>
      <w:pPr>
        <w:pStyle w:val="ListBullet"/>
      </w:pPr>
      <w:r>
        <w:t>Open the "Preview" tab.</w:t>
      </w:r>
    </w:p>
    <w:p>
      <w:pPr>
        <w:pStyle w:val="ListBullet"/>
      </w:pPr>
      <w:r>
        <w:t>You see the app running with data from YOUR tables — on desktop or phone.</w:t>
      </w:r>
    </w:p>
    <w:p>
      <w:pPr>
        <w:pStyle w:val="ListBullet"/>
      </w:pPr>
      <w:r>
        <w:t>Turn on Comment, click any row, and leave feedback. Clients can comment from a shared link — no account needed.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re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The preview shows your real tables filled with sample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eview-com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Click any row and comment — feedback stays attached to the data.</w:t>
      </w:r>
    </w:p>
    <w:p>
      <w:pPr>
        <w:pStyle w:val="Heading1"/>
      </w:pPr>
      <w:r>
        <w:t>Step 6 — Test it like a QA team</w:t>
      </w:r>
    </w:p>
    <w:p>
      <w:pPr>
        <w:pStyle w:val="ListBullet"/>
      </w:pPr>
      <w:r>
        <w:t>Open the "Test" tab.</w:t>
      </w:r>
    </w:p>
    <w:p>
      <w:pPr>
        <w:pStyle w:val="ListBullet"/>
      </w:pPr>
      <w:r>
        <w:t>Architect wrote these scenarios specifically for your app (add a task, mark done, filter by today…).</w:t>
      </w:r>
    </w:p>
    <w:p>
      <w:pPr>
        <w:pStyle w:val="ListBullet"/>
      </w:pPr>
      <w:r>
        <w:t>Click a scenario to run it for real. If one fails, click "Ask Architect to fix this" — it repairs the blueprint and re-runs the test.</w:t>
      </w:r>
    </w:p>
    <w:p>
      <w:pPr>
        <w:pStyle w:val="ListBullet"/>
      </w:pPr>
      <w:r>
        <w:t>On the right, review what the agents are allowed to do — anything that sends email or writes data waits for a human.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test-scenari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Scenarios generated for this exact app.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test-r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Each scenario runs against the real blueprint and reports Pass or Fail with a trace; failures get a one-click fix.</w:t>
      </w:r>
    </w:p>
    <w:p>
      <w:pPr>
        <w:pStyle w:val="Heading1"/>
      </w:pPr>
      <w:r>
        <w:t>Step 7 — Connect GitHub and deploy</w:t>
      </w:r>
    </w:p>
    <w:p>
      <w:pPr>
        <w:pStyle w:val="ListBullet"/>
      </w:pPr>
      <w:r>
        <w:t>Open the "Deploy" tab.</w:t>
      </w:r>
    </w:p>
    <w:p>
      <w:pPr>
        <w:pStyle w:val="ListBullet"/>
      </w:pPr>
      <w:r>
        <w:t>Click "Connect GitHub" (prototype flow) — your repo and branch appear.</w:t>
      </w:r>
    </w:p>
    <w:p>
      <w:pPr>
        <w:pStyle w:val="ListBullet"/>
      </w:pPr>
      <w:r>
        <w:t>Click "Deploy to staging". Staging is always open so people can try things.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eplo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The deploy screen: staging one click away; production stays locked until checks pass.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eploy-do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Deploy finished — the live link appears.</w:t>
      </w:r>
    </w:p>
    <w:p>
      <w:pPr>
        <w:pStyle w:val="Heading1"/>
      </w:pPr>
      <w:r>
        <w:t>Step 8 — Open your live app</w:t>
      </w:r>
    </w:p>
    <w:p>
      <w:pPr>
        <w:pStyle w:val="ListBullet"/>
      </w:pPr>
      <w:r>
        <w:t>Click the staging link.</w:t>
      </w:r>
    </w:p>
    <w:p>
      <w:pPr>
        <w:pStyle w:val="ListBullet"/>
      </w:pPr>
      <w:r>
        <w:t>A real, working app opens: add a task, mark it done, filter by today or this week.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live-ap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The generated app, live and working.</w:t>
      </w:r>
    </w:p>
    <w:p>
      <w:r>
        <w:br w:type="page"/>
      </w:r>
    </w:p>
    <w:p>
      <w:pPr>
        <w:pStyle w:val="Heading1"/>
      </w:pPr>
      <w:r>
        <w:t>The one rule that keeps it safe</w:t>
      </w:r>
    </w:p>
    <w:p>
      <w:r>
        <w:rPr>
          <w:b/>
          <w:i w:val="0"/>
        </w:rPr>
        <w:t>Staging is open, Production is earned.</w:t>
      </w:r>
    </w:p>
    <w:p>
      <w:r>
        <w:rPr>
          <w:b w:val="0"/>
          <w:i w:val="0"/>
        </w:rPr>
        <w:t>Anyone can experiment in staging. Nothing reaches your users until the tests pass, the permissions are reviewed, and a person approves the release. The platform enforces this — you do not have to remember it.</w:t>
      </w:r>
    </w:p>
    <w:p>
      <w:pPr>
        <w:pStyle w:val="Heading1"/>
      </w:pPr>
      <w:r>
        <w:t>Quick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 want to…</w:t>
            </w:r>
          </w:p>
        </w:tc>
        <w:tc>
          <w:tcPr>
            <w:tcW w:type="dxa" w:w="4320"/>
          </w:tcPr>
          <w:p>
            <w:r>
              <w:t>Where</w:t>
            </w:r>
          </w:p>
        </w:tc>
      </w:tr>
      <w:tr>
        <w:tc>
          <w:tcPr>
            <w:tcW w:type="dxa" w:w="4320"/>
          </w:tcPr>
          <w:p>
            <w:r>
              <w:t>Create an app</w:t>
            </w:r>
          </w:p>
        </w:tc>
        <w:tc>
          <w:tcPr>
            <w:tcW w:type="dxa" w:w="4320"/>
          </w:tcPr>
          <w:p>
            <w:r>
              <w:t>Home → type a description → Draft blueprint</w:t>
            </w:r>
          </w:p>
        </w:tc>
      </w:tr>
      <w:tr>
        <w:tc>
          <w:tcPr>
            <w:tcW w:type="dxa" w:w="4320"/>
          </w:tcPr>
          <w:p>
            <w:r>
              <w:t>Change something</w:t>
            </w:r>
          </w:p>
        </w:tc>
        <w:tc>
          <w:tcPr>
            <w:tcW w:type="dxa" w:w="4320"/>
          </w:tcPr>
          <w:p>
            <w:r>
              <w:t>Blueprint → type in the command bar, or use Chat</w:t>
            </w:r>
          </w:p>
        </w:tc>
      </w:tr>
      <w:tr>
        <w:tc>
          <w:tcPr>
            <w:tcW w:type="dxa" w:w="4320"/>
          </w:tcPr>
          <w:p>
            <w:r>
              <w:t>See what it looks like</w:t>
            </w:r>
          </w:p>
        </w:tc>
        <w:tc>
          <w:tcPr>
            <w:tcW w:type="dxa" w:w="4320"/>
          </w:tcPr>
          <w:p>
            <w:r>
              <w:t>Preview tab</w:t>
            </w:r>
          </w:p>
        </w:tc>
      </w:tr>
      <w:tr>
        <w:tc>
          <w:tcPr>
            <w:tcW w:type="dxa" w:w="4320"/>
          </w:tcPr>
          <w:p>
            <w:r>
              <w:t>Check it works</w:t>
            </w:r>
          </w:p>
        </w:tc>
        <w:tc>
          <w:tcPr>
            <w:tcW w:type="dxa" w:w="4320"/>
          </w:tcPr>
          <w:p>
            <w:r>
              <w:t>Test tab → run scenarios</w:t>
            </w:r>
          </w:p>
        </w:tc>
      </w:tr>
      <w:tr>
        <w:tc>
          <w:tcPr>
            <w:tcW w:type="dxa" w:w="4320"/>
          </w:tcPr>
          <w:p>
            <w:r>
              <w:t>Control what agents may do</w:t>
            </w:r>
          </w:p>
        </w:tc>
        <w:tc>
          <w:tcPr>
            <w:tcW w:type="dxa" w:w="4320"/>
          </w:tcPr>
          <w:p>
            <w:r>
              <w:t>Test tab → permissions</w:t>
            </w:r>
          </w:p>
        </w:tc>
      </w:tr>
      <w:tr>
        <w:tc>
          <w:tcPr>
            <w:tcW w:type="dxa" w:w="4320"/>
          </w:tcPr>
          <w:p>
            <w:r>
              <w:t>Get client feedback</w:t>
            </w:r>
          </w:p>
        </w:tc>
        <w:tc>
          <w:tcPr>
            <w:tcW w:type="dxa" w:w="4320"/>
          </w:tcPr>
          <w:p>
            <w:r>
              <w:t>Preview → Comment → Copy review link</w:t>
            </w:r>
          </w:p>
        </w:tc>
      </w:tr>
      <w:tr>
        <w:tc>
          <w:tcPr>
            <w:tcW w:type="dxa" w:w="4320"/>
          </w:tcPr>
          <w:p>
            <w:r>
              <w:t>Try it live</w:t>
            </w:r>
          </w:p>
        </w:tc>
        <w:tc>
          <w:tcPr>
            <w:tcW w:type="dxa" w:w="4320"/>
          </w:tcPr>
          <w:p>
            <w:r>
              <w:t>Deploy tab → Deploy to staging</w:t>
            </w:r>
          </w:p>
        </w:tc>
      </w:tr>
      <w:tr>
        <w:tc>
          <w:tcPr>
            <w:tcW w:type="dxa" w:w="4320"/>
          </w:tcPr>
          <w:p>
            <w:r>
              <w:t>Go live for real</w:t>
            </w:r>
          </w:p>
        </w:tc>
        <w:tc>
          <w:tcPr>
            <w:tcW w:type="dxa" w:w="4320"/>
          </w:tcPr>
          <w:p>
            <w:r>
              <w:t>Deploy tab → approve → Production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